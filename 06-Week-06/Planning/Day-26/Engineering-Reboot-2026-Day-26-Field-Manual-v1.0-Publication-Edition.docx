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REBOOT 2026</w:t>
      </w:r>
    </w:p>
    <w:p>
      <w:pPr>
        <w:jc w:val="center"/>
      </w:pPr>
      <w:r>
        <w:rPr>
          <w:b/>
          <w:sz w:val="40"/>
        </w:rPr>
        <w:t>Day 26 Field Manual</w:t>
        <w:br/>
      </w:r>
      <w:r>
        <w:t>Publication Edition v1.0</w:t>
        <w:br/>
      </w:r>
      <w:r>
        <w:t>Phase II — Professional Engineering Practice</w:t>
        <w:br/>
        <w:br/>
      </w:r>
      <w:r>
        <w:t>Theme:</w:t>
        <w:br/>
      </w:r>
      <w:r>
        <w:t>“A modern software engineer is only as effective as the development environment they understand and can confidently use.”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Daily Field Manual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Daily Execution Guide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Edition</w:t>
            </w:r>
          </w:p>
        </w:tc>
        <w:tc>
          <w:tcPr>
            <w:tcW w:type="dxa" w:w="4320"/>
          </w:tcPr>
          <w:p>
            <w:r>
              <w:t>Publication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Authority</w:t>
            </w:r>
          </w:p>
        </w:tc>
        <w:tc>
          <w:tcPr>
            <w:tcW w:type="dxa" w:w="4320"/>
          </w:tcPr>
          <w:p>
            <w:r>
              <w:t>Week 6 Master Workbook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Phase II Daily Field Manual Template v1.0</w:t>
            </w:r>
          </w:p>
        </w:tc>
      </w:tr>
    </w:tbl>
    <w:p>
      <w:pPr>
        <w:pStyle w:val="Heading1"/>
      </w:pPr>
      <w:r>
        <w:t>Mission</w:t>
      </w:r>
    </w:p>
    <w:p>
      <w:r>
        <w:t>Establish a professional Linux development environment and become comfortable operating within the platform used by modern software engineering teams.</w:t>
      </w:r>
    </w:p>
    <w:p>
      <w:pPr>
        <w:pStyle w:val="Heading1"/>
      </w:pPr>
      <w:r>
        <w:t>Engineering Context</w:t>
      </w:r>
    </w:p>
    <w:p>
      <w:r>
        <w:t>Linux underpins cloud infrastructure, containers, CI/CD pipelines, and production systems. Today's work builds the practical foundation for the remainder of the reboot.</w:t>
      </w:r>
    </w:p>
    <w:p>
      <w:pPr>
        <w:pStyle w:val="Heading1"/>
      </w:pPr>
      <w:r>
        <w:t>Learning Objectives</w:t>
      </w:r>
    </w:p>
    <w:p>
      <w:r>
        <w:t>Technical: Verify WSL2, navigate Linux, execute Bash commands, verify Python and Git.</w:t>
        <w:br/>
        <w:br/>
        <w:t>Engineering: Practice incremental implementation, disciplined validation, documentation, and engineering review.</w:t>
      </w:r>
    </w:p>
    <w:p>
      <w:pPr>
        <w:pStyle w:val="Heading1"/>
      </w:pPr>
      <w:r>
        <w:t>Core Concepts</w:t>
      </w:r>
    </w:p>
    <w:p>
      <w:r>
        <w:t>WSL2, Linux distributions, terminal fundamentals, filesystem hierarchy, absolute vs. relative paths, home directory, and basic Bash navigation.</w:t>
      </w:r>
    </w:p>
    <w:p>
      <w:pPr>
        <w:pStyle w:val="Heading1"/>
      </w:pPr>
      <w:r>
        <w:t>Exercises</w:t>
      </w:r>
    </w:p>
    <w:p>
      <w:r>
        <w:t>Exercise 1: Verify development environment.</w:t>
        <w:br/>
        <w:t>Exercise 2: Practice Linux navigation commands.</w:t>
        <w:br/>
        <w:t>Exercise 3: Create and manipulate files and directories.</w:t>
      </w:r>
    </w:p>
    <w:p>
      <w:pPr>
        <w:pStyle w:val="Heading1"/>
      </w:pPr>
      <w:r>
        <w:t>Mini Project</w:t>
      </w:r>
    </w:p>
    <w:p>
      <w:r>
        <w:t>Linux Workspace Builder: Develop a reusable Bash script that creates a standard development workspace, verifies Python and Git, and reports environment information.</w:t>
      </w:r>
    </w:p>
    <w:p>
      <w:pPr>
        <w:pStyle w:val="Heading1"/>
      </w:pPr>
      <w:r>
        <w:t>Validation Matrix</w:t>
      </w:r>
    </w:p>
    <w:p>
      <w:r>
        <w:t>□ WSL2 operational</w:t>
        <w:br/>
        <w:t>□ Linux accessible</w:t>
        <w:br/>
        <w:t>□ Python verified</w:t>
        <w:br/>
        <w:t>□ Git verified</w:t>
        <w:br/>
        <w:t>□ Navigation complete</w:t>
        <w:br/>
        <w:t>□ Mini-project successful</w:t>
      </w:r>
    </w:p>
    <w:p>
      <w:pPr>
        <w:pStyle w:val="Heading1"/>
      </w:pPr>
      <w:r>
        <w:t>Evidence Checklist</w:t>
      </w:r>
    </w:p>
    <w:p>
      <w:r>
        <w:t>Capture: WSL2 terminal, Python version, Git version, navigation commands, directory creation, mini-project execution, Git operations.</w:t>
      </w:r>
    </w:p>
    <w:p>
      <w:pPr>
        <w:pStyle w:val="Heading1"/>
      </w:pPr>
      <w:r>
        <w:t>Engineering Review</w:t>
      </w:r>
    </w:p>
    <w:p>
      <w:r>
        <w:t>Evaluate readability, organization, reuse, maintainability, and opportunities to simplify the implementation.</w:t>
      </w:r>
    </w:p>
    <w:p>
      <w:pPr>
        <w:pStyle w:val="Heading1"/>
      </w:pPr>
      <w:r>
        <w:t>Notes.md Guidance</w:t>
      </w:r>
    </w:p>
    <w:p>
      <w:r>
        <w:t>Record useful commands, Windows/Linux observations, terminology, and implementation notes.</w:t>
      </w:r>
    </w:p>
    <w:p>
      <w:pPr>
        <w:pStyle w:val="Heading1"/>
      </w:pPr>
      <w:r>
        <w:t>Journal.md Guidance</w:t>
      </w:r>
    </w:p>
    <w:p>
      <w:r>
        <w:t>Reflect on learning, engineering observations, differences from Windows, and areas for further practice.</w:t>
      </w:r>
    </w:p>
    <w:p>
      <w:pPr>
        <w:pStyle w:val="Heading1"/>
      </w:pPr>
      <w:r>
        <w:t>Completion Checklist</w:t>
      </w:r>
    </w:p>
    <w:p>
      <w:r>
        <w:t>Exercises, mini-project, validation, engineering review, Notes, Journal, Git commit/push/fetch, repository verification, evidence archived.</w:t>
      </w:r>
    </w:p>
    <w:p>
      <w:pPr>
        <w:pStyle w:val="Heading1"/>
      </w:pPr>
      <w:r>
        <w:t>Preview</w:t>
      </w:r>
    </w:p>
    <w:p>
      <w:r>
        <w:t>Day 27 introduces Bash fluency, file permissions, environment variables, and command composition.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Day 26 • Phase II • Publication Edition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Engineering Reboot 2026 • Day 26 Field Manual • Publication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